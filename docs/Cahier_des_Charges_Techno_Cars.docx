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1F0C" w14:textId="77777777" w:rsidR="00AD25B4" w:rsidRPr="001B3C41" w:rsidRDefault="00000000">
      <w:pPr>
        <w:pStyle w:val="Heading1"/>
        <w:rPr>
          <w:rFonts w:asciiTheme="majorBidi" w:hAnsiTheme="majorBidi"/>
          <w:sz w:val="44"/>
          <w:szCs w:val="44"/>
        </w:rPr>
      </w:pPr>
      <w:r w:rsidRPr="001B3C41">
        <w:rPr>
          <w:rFonts w:asciiTheme="majorBidi" w:hAnsiTheme="majorBidi"/>
          <w:sz w:val="44"/>
          <w:szCs w:val="44"/>
        </w:rPr>
        <w:t>Cahier des Charges pour la Création du Site Web de Techno Cars</w:t>
      </w:r>
    </w:p>
    <w:p w14:paraId="4DD44753" w14:textId="77777777" w:rsidR="001B3C41" w:rsidRPr="001B3C41" w:rsidRDefault="001B3C41" w:rsidP="001B3C41"/>
    <w:p w14:paraId="758FC6BA" w14:textId="77777777" w:rsidR="00AD25B4" w:rsidRPr="001B3C41" w:rsidRDefault="00000000">
      <w:pPr>
        <w:pStyle w:val="Heading2"/>
        <w:rPr>
          <w:rFonts w:asciiTheme="majorBidi" w:hAnsiTheme="majorBidi"/>
        </w:rPr>
      </w:pPr>
      <w:r w:rsidRPr="001B3C41">
        <w:rPr>
          <w:rFonts w:asciiTheme="majorBidi" w:hAnsiTheme="majorBidi"/>
        </w:rPr>
        <w:t>1. Présentation du Projet</w:t>
      </w:r>
    </w:p>
    <w:p w14:paraId="27C7D6B1" w14:textId="5F56585F" w:rsidR="00AD25B4" w:rsidRPr="001B3C41" w:rsidRDefault="00000000">
      <w:pPr>
        <w:rPr>
          <w:rFonts w:asciiTheme="majorBidi" w:hAnsiTheme="majorBidi" w:cstheme="majorBidi"/>
        </w:rPr>
      </w:pPr>
      <w:r w:rsidRPr="001B3C41">
        <w:rPr>
          <w:rFonts w:asciiTheme="majorBidi" w:hAnsiTheme="majorBidi" w:cstheme="majorBidi"/>
        </w:rPr>
        <w:t xml:space="preserve">Nom </w:t>
      </w:r>
      <w:r w:rsidR="001B3C41" w:rsidRPr="001B3C41">
        <w:rPr>
          <w:rFonts w:asciiTheme="majorBidi" w:hAnsiTheme="majorBidi" w:cstheme="majorBidi"/>
        </w:rPr>
        <w:t xml:space="preserve">et Prénom : MERRAKCHI </w:t>
      </w:r>
      <w:proofErr w:type="spellStart"/>
      <w:r w:rsidR="001B3C41" w:rsidRPr="001B3C41">
        <w:rPr>
          <w:rFonts w:asciiTheme="majorBidi" w:hAnsiTheme="majorBidi" w:cstheme="majorBidi"/>
        </w:rPr>
        <w:t>Mouayad-errahmane</w:t>
      </w:r>
      <w:proofErr w:type="spellEnd"/>
    </w:p>
    <w:p w14:paraId="3884075D" w14:textId="7C84729A" w:rsidR="00AD25B4" w:rsidRPr="001B3C41" w:rsidRDefault="00000000">
      <w:pPr>
        <w:rPr>
          <w:rFonts w:asciiTheme="majorBidi" w:hAnsiTheme="majorBidi" w:cstheme="majorBidi"/>
        </w:rPr>
      </w:pPr>
      <w:r w:rsidRPr="001B3C41">
        <w:rPr>
          <w:rFonts w:asciiTheme="majorBidi" w:hAnsiTheme="majorBidi" w:cstheme="majorBidi"/>
        </w:rPr>
        <w:t xml:space="preserve">Adresse : </w:t>
      </w:r>
      <w:r w:rsidR="001B3C41" w:rsidRPr="001B3C41">
        <w:rPr>
          <w:rFonts w:asciiTheme="majorBidi" w:hAnsiTheme="majorBidi" w:cstheme="majorBidi"/>
        </w:rPr>
        <w:t xml:space="preserve">Bordj el </w:t>
      </w:r>
      <w:proofErr w:type="spellStart"/>
      <w:r w:rsidR="001B3C41" w:rsidRPr="001B3C41">
        <w:rPr>
          <w:rFonts w:asciiTheme="majorBidi" w:hAnsiTheme="majorBidi" w:cstheme="majorBidi"/>
        </w:rPr>
        <w:t>Kiffan</w:t>
      </w:r>
      <w:proofErr w:type="spellEnd"/>
      <w:r w:rsidR="001B3C41">
        <w:rPr>
          <w:rFonts w:asciiTheme="majorBidi" w:hAnsiTheme="majorBidi" w:cstheme="majorBidi"/>
        </w:rPr>
        <w:t>, ALGER</w:t>
      </w:r>
    </w:p>
    <w:p w14:paraId="3C1B4411" w14:textId="5F906E1C" w:rsidR="00AD25B4" w:rsidRPr="001B3C41" w:rsidRDefault="00000000">
      <w:pPr>
        <w:rPr>
          <w:rFonts w:asciiTheme="majorBidi" w:hAnsiTheme="majorBidi" w:cstheme="majorBidi"/>
        </w:rPr>
      </w:pPr>
      <w:r w:rsidRPr="001B3C41">
        <w:rPr>
          <w:rFonts w:asciiTheme="majorBidi" w:hAnsiTheme="majorBidi" w:cstheme="majorBidi"/>
        </w:rPr>
        <w:t xml:space="preserve">Contact : </w:t>
      </w:r>
      <w:hyperlink r:id="rId6" w:history="1">
        <w:r w:rsidR="001B3C41" w:rsidRPr="001B3C41">
          <w:rPr>
            <w:rStyle w:val="Hyperlink"/>
            <w:rFonts w:asciiTheme="majorBidi" w:hAnsiTheme="majorBidi" w:cstheme="majorBidi"/>
          </w:rPr>
          <w:t>mouayadmerrakchi@gmail.com</w:t>
        </w:r>
      </w:hyperlink>
      <w:r w:rsidR="001B3C41" w:rsidRPr="001B3C41">
        <w:rPr>
          <w:rFonts w:asciiTheme="majorBidi" w:hAnsiTheme="majorBidi" w:cstheme="majorBidi"/>
        </w:rPr>
        <w:t xml:space="preserve"> / +213558550594</w:t>
      </w:r>
    </w:p>
    <w:p w14:paraId="03D19915" w14:textId="77777777" w:rsidR="001B3C41" w:rsidRPr="001B3C41" w:rsidRDefault="001B3C41">
      <w:pPr>
        <w:rPr>
          <w:rFonts w:asciiTheme="majorBidi" w:hAnsiTheme="majorBidi" w:cstheme="majorBidi"/>
        </w:rPr>
      </w:pPr>
    </w:p>
    <w:p w14:paraId="6F1A2A47" w14:textId="77777777" w:rsidR="001B3C41" w:rsidRPr="001B3C41" w:rsidRDefault="001B3C41">
      <w:pPr>
        <w:rPr>
          <w:rFonts w:asciiTheme="majorBidi" w:hAnsiTheme="majorBidi" w:cstheme="majorBidi"/>
        </w:rPr>
      </w:pPr>
    </w:p>
    <w:p w14:paraId="7D0F0C60" w14:textId="77777777" w:rsidR="00AD25B4" w:rsidRPr="001B3C41" w:rsidRDefault="00000000">
      <w:pPr>
        <w:pStyle w:val="Heading2"/>
        <w:rPr>
          <w:rFonts w:asciiTheme="majorBidi" w:hAnsiTheme="majorBidi"/>
          <w:sz w:val="32"/>
          <w:szCs w:val="32"/>
        </w:rPr>
      </w:pPr>
      <w:r w:rsidRPr="001B3C41">
        <w:rPr>
          <w:rFonts w:asciiTheme="majorBidi" w:hAnsiTheme="majorBidi"/>
          <w:sz w:val="32"/>
          <w:szCs w:val="32"/>
        </w:rPr>
        <w:t>2. Services à Intégrer</w:t>
      </w:r>
    </w:p>
    <w:p w14:paraId="455AB4AA" w14:textId="3F7070E5" w:rsidR="00AD25B4" w:rsidRPr="001B3C41" w:rsidRDefault="00000000">
      <w:pPr>
        <w:pStyle w:val="ListNumb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B3C41">
        <w:rPr>
          <w:rFonts w:asciiTheme="majorBidi" w:hAnsiTheme="majorBidi" w:cstheme="majorBidi"/>
          <w:b/>
          <w:bCs/>
          <w:sz w:val="28"/>
          <w:szCs w:val="28"/>
          <w:u w:val="single"/>
        </w:rPr>
        <w:t>Page d'accueil</w:t>
      </w:r>
      <w:r w:rsidR="001B3C41" w:rsidRPr="001B3C4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:</w:t>
      </w:r>
    </w:p>
    <w:p w14:paraId="43D1A5EA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Présentation de l'entreprise</w:t>
      </w:r>
    </w:p>
    <w:p w14:paraId="5CD6D8C6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Formulaire de recherche de véhicules</w:t>
      </w:r>
    </w:p>
    <w:p w14:paraId="39470ACF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Affichage des véhicules populaires</w:t>
      </w:r>
    </w:p>
    <w:p w14:paraId="757669BC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Appel à l'action pour réserver</w:t>
      </w:r>
    </w:p>
    <w:p w14:paraId="5AC33686" w14:textId="77777777" w:rsidR="00AD25B4" w:rsidRPr="001B3C41" w:rsidRDefault="00000000">
      <w:pPr>
        <w:pStyle w:val="ListNumb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B3C41">
        <w:rPr>
          <w:rFonts w:asciiTheme="majorBidi" w:hAnsiTheme="majorBidi" w:cstheme="majorBidi"/>
          <w:b/>
          <w:bCs/>
          <w:sz w:val="28"/>
          <w:szCs w:val="28"/>
          <w:u w:val="single"/>
        </w:rPr>
        <w:t>Recherche et réservation de véhicules</w:t>
      </w:r>
    </w:p>
    <w:p w14:paraId="0E0F9BCF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Filtres de recherche (catégorie, prix, disponibilité)</w:t>
      </w:r>
    </w:p>
    <w:p w14:paraId="07D9019C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Liste des véhicules avec photos et descriptions</w:t>
      </w:r>
    </w:p>
    <w:p w14:paraId="2B1F73FF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Système de réservation en ligne</w:t>
      </w:r>
    </w:p>
    <w:p w14:paraId="70B1CB8F" w14:textId="77777777" w:rsidR="00AD25B4" w:rsidRPr="001B3C41" w:rsidRDefault="00000000">
      <w:pPr>
        <w:pStyle w:val="ListNumb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B3C41">
        <w:rPr>
          <w:rFonts w:asciiTheme="majorBidi" w:hAnsiTheme="majorBidi" w:cstheme="majorBidi"/>
          <w:b/>
          <w:bCs/>
          <w:sz w:val="28"/>
          <w:szCs w:val="28"/>
          <w:u w:val="single"/>
        </w:rPr>
        <w:t>Page de détails des véhicules</w:t>
      </w:r>
    </w:p>
    <w:p w14:paraId="6FDB298D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Photos haute qualité</w:t>
      </w:r>
    </w:p>
    <w:p w14:paraId="45D6091F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Description complète du véhicule</w:t>
      </w:r>
    </w:p>
    <w:p w14:paraId="3F28D0B0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Tarifs journaliers et options supplémentaires</w:t>
      </w:r>
    </w:p>
    <w:p w14:paraId="1BDAD565" w14:textId="77777777" w:rsidR="00AD25B4" w:rsidRPr="001B3C41" w:rsidRDefault="00000000">
      <w:pPr>
        <w:pStyle w:val="ListNumb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B3C41">
        <w:rPr>
          <w:rFonts w:asciiTheme="majorBidi" w:hAnsiTheme="majorBidi" w:cstheme="majorBidi"/>
          <w:b/>
          <w:bCs/>
          <w:sz w:val="28"/>
          <w:szCs w:val="28"/>
          <w:u w:val="single"/>
        </w:rPr>
        <w:t>Paiement en ligne sécurisé</w:t>
      </w:r>
    </w:p>
    <w:p w14:paraId="353934EC" w14:textId="0A2C8AFD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Système de paiement intégré (</w:t>
      </w:r>
      <w:proofErr w:type="gramStart"/>
      <w:r w:rsidRPr="001B3C41">
        <w:rPr>
          <w:rFonts w:asciiTheme="majorBidi" w:hAnsiTheme="majorBidi" w:cstheme="majorBidi"/>
          <w:sz w:val="24"/>
          <w:szCs w:val="24"/>
        </w:rPr>
        <w:t>ex:</w:t>
      </w:r>
      <w:proofErr w:type="gramEnd"/>
      <w:r w:rsidRPr="001B3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3C41">
        <w:rPr>
          <w:rFonts w:asciiTheme="majorBidi" w:hAnsiTheme="majorBidi" w:cstheme="majorBidi"/>
          <w:sz w:val="24"/>
          <w:szCs w:val="24"/>
        </w:rPr>
        <w:t>BaridiMob</w:t>
      </w:r>
      <w:proofErr w:type="spellEnd"/>
      <w:r w:rsidR="00763157">
        <w:rPr>
          <w:rFonts w:asciiTheme="majorBidi" w:hAnsiTheme="majorBidi" w:cstheme="majorBidi"/>
          <w:sz w:val="24"/>
          <w:szCs w:val="24"/>
        </w:rPr>
        <w:t>,</w:t>
      </w:r>
      <w:r w:rsidRPr="001B3C41">
        <w:rPr>
          <w:rFonts w:asciiTheme="majorBidi" w:hAnsiTheme="majorBidi" w:cstheme="majorBidi"/>
          <w:sz w:val="24"/>
          <w:szCs w:val="24"/>
        </w:rPr>
        <w:t xml:space="preserve"> Carte bancaire)</w:t>
      </w:r>
    </w:p>
    <w:p w14:paraId="6EB0022C" w14:textId="77777777" w:rsidR="00AD25B4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 xml:space="preserve">- Confirmation de réservation par </w:t>
      </w:r>
      <w:proofErr w:type="gramStart"/>
      <w:r w:rsidRPr="001B3C41">
        <w:rPr>
          <w:rFonts w:asciiTheme="majorBidi" w:hAnsiTheme="majorBidi" w:cstheme="majorBidi"/>
          <w:sz w:val="24"/>
          <w:szCs w:val="24"/>
        </w:rPr>
        <w:t>e-mail</w:t>
      </w:r>
      <w:proofErr w:type="gramEnd"/>
    </w:p>
    <w:p w14:paraId="57C9068E" w14:textId="77777777" w:rsidR="00763157" w:rsidRPr="001B3C41" w:rsidRDefault="00763157" w:rsidP="00763157">
      <w:pPr>
        <w:pStyle w:val="ListBullet"/>
        <w:numPr>
          <w:ilvl w:val="0"/>
          <w:numId w:val="0"/>
        </w:numPr>
        <w:ind w:left="360" w:hanging="360"/>
        <w:rPr>
          <w:rFonts w:asciiTheme="majorBidi" w:hAnsiTheme="majorBidi" w:cstheme="majorBidi"/>
          <w:sz w:val="24"/>
          <w:szCs w:val="24"/>
        </w:rPr>
      </w:pPr>
    </w:p>
    <w:p w14:paraId="715033EA" w14:textId="77777777" w:rsidR="00AD25B4" w:rsidRPr="001B3C41" w:rsidRDefault="00000000">
      <w:pPr>
        <w:pStyle w:val="ListNumb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B3C41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Page 'À propos de nous'</w:t>
      </w:r>
    </w:p>
    <w:p w14:paraId="2CE4816F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Historique de l'entreprise</w:t>
      </w:r>
    </w:p>
    <w:p w14:paraId="554648AE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Informations de contact</w:t>
      </w:r>
    </w:p>
    <w:p w14:paraId="045F0E63" w14:textId="77777777" w:rsidR="00AD25B4" w:rsidRPr="001B3C41" w:rsidRDefault="00000000">
      <w:pPr>
        <w:pStyle w:val="ListNumb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B3C41">
        <w:rPr>
          <w:rFonts w:asciiTheme="majorBidi" w:hAnsiTheme="majorBidi" w:cstheme="majorBidi"/>
          <w:b/>
          <w:bCs/>
          <w:sz w:val="28"/>
          <w:szCs w:val="28"/>
          <w:u w:val="single"/>
        </w:rPr>
        <w:t>Mentions légales</w:t>
      </w:r>
    </w:p>
    <w:p w14:paraId="4DB790E7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Conditions générales de location</w:t>
      </w:r>
    </w:p>
    <w:p w14:paraId="163EDCD1" w14:textId="77777777" w:rsidR="00AD25B4" w:rsidRPr="001B3C41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- Politique de confidentialité</w:t>
      </w:r>
    </w:p>
    <w:p w14:paraId="04A9EAD0" w14:textId="77777777" w:rsidR="00AD25B4" w:rsidRPr="001B3C41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1B3C41">
        <w:rPr>
          <w:rFonts w:asciiTheme="majorBidi" w:hAnsiTheme="majorBidi"/>
          <w:sz w:val="28"/>
          <w:szCs w:val="28"/>
        </w:rPr>
        <w:t>3. Tarifs estimés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19"/>
        <w:gridCol w:w="4319"/>
      </w:tblGrid>
      <w:tr w:rsidR="00AD25B4" w:rsidRPr="001B3C41" w14:paraId="5BC0D8C4" w14:textId="77777777" w:rsidTr="001B3C41">
        <w:trPr>
          <w:trHeight w:val="342"/>
        </w:trPr>
        <w:tc>
          <w:tcPr>
            <w:tcW w:w="4319" w:type="dxa"/>
          </w:tcPr>
          <w:p w14:paraId="05A1D979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Service</w:t>
            </w:r>
          </w:p>
        </w:tc>
        <w:tc>
          <w:tcPr>
            <w:tcW w:w="4319" w:type="dxa"/>
          </w:tcPr>
          <w:p w14:paraId="2D20BB5E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Tarif estimé (DA)</w:t>
            </w:r>
          </w:p>
        </w:tc>
      </w:tr>
      <w:tr w:rsidR="00AD25B4" w:rsidRPr="001B3C41" w14:paraId="63F03DB6" w14:textId="77777777" w:rsidTr="001B3C41">
        <w:trPr>
          <w:trHeight w:val="342"/>
        </w:trPr>
        <w:tc>
          <w:tcPr>
            <w:tcW w:w="4319" w:type="dxa"/>
          </w:tcPr>
          <w:p w14:paraId="1048CC52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Conception de la page d'accueil</w:t>
            </w:r>
          </w:p>
        </w:tc>
        <w:tc>
          <w:tcPr>
            <w:tcW w:w="4319" w:type="dxa"/>
          </w:tcPr>
          <w:p w14:paraId="53D31598" w14:textId="7EB26D32" w:rsidR="00AD25B4" w:rsidRPr="001B3C41" w:rsidRDefault="0076315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>7 500 DA</w:t>
            </w:r>
          </w:p>
        </w:tc>
      </w:tr>
      <w:tr w:rsidR="00AD25B4" w:rsidRPr="001B3C41" w14:paraId="648D1221" w14:textId="77777777" w:rsidTr="001B3C41">
        <w:trPr>
          <w:trHeight w:val="342"/>
        </w:trPr>
        <w:tc>
          <w:tcPr>
            <w:tcW w:w="4319" w:type="dxa"/>
          </w:tcPr>
          <w:p w14:paraId="127C52A0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Système de réservation en ligne</w:t>
            </w:r>
          </w:p>
        </w:tc>
        <w:tc>
          <w:tcPr>
            <w:tcW w:w="4319" w:type="dxa"/>
          </w:tcPr>
          <w:p w14:paraId="467A7FFE" w14:textId="275831C9" w:rsidR="00AD25B4" w:rsidRPr="001B3C41" w:rsidRDefault="0076315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>8 000 DA</w:t>
            </w:r>
          </w:p>
        </w:tc>
      </w:tr>
      <w:tr w:rsidR="00AD25B4" w:rsidRPr="001B3C41" w14:paraId="070D22C1" w14:textId="77777777" w:rsidTr="001B3C41">
        <w:trPr>
          <w:trHeight w:val="326"/>
        </w:trPr>
        <w:tc>
          <w:tcPr>
            <w:tcW w:w="4319" w:type="dxa"/>
          </w:tcPr>
          <w:p w14:paraId="12FD7A8C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Page de détails des véhicules</w:t>
            </w:r>
          </w:p>
        </w:tc>
        <w:tc>
          <w:tcPr>
            <w:tcW w:w="4319" w:type="dxa"/>
          </w:tcPr>
          <w:p w14:paraId="2152F852" w14:textId="6953229C" w:rsidR="00AD25B4" w:rsidRPr="001B3C41" w:rsidRDefault="0076315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>0 500 DA</w:t>
            </w:r>
          </w:p>
        </w:tc>
      </w:tr>
      <w:tr w:rsidR="00AD25B4" w:rsidRPr="001B3C41" w14:paraId="3AC02A6D" w14:textId="77777777" w:rsidTr="001B3C41">
        <w:trPr>
          <w:trHeight w:val="342"/>
        </w:trPr>
        <w:tc>
          <w:tcPr>
            <w:tcW w:w="4319" w:type="dxa"/>
          </w:tcPr>
          <w:p w14:paraId="1DFB0C19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Système de paiement en ligne sécurisé</w:t>
            </w:r>
          </w:p>
        </w:tc>
        <w:tc>
          <w:tcPr>
            <w:tcW w:w="4319" w:type="dxa"/>
          </w:tcPr>
          <w:p w14:paraId="430BE795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54 000 DA</w:t>
            </w:r>
          </w:p>
        </w:tc>
      </w:tr>
      <w:tr w:rsidR="00AD25B4" w:rsidRPr="001B3C41" w14:paraId="444C77D7" w14:textId="77777777" w:rsidTr="001B3C41">
        <w:trPr>
          <w:trHeight w:val="342"/>
        </w:trPr>
        <w:tc>
          <w:tcPr>
            <w:tcW w:w="4319" w:type="dxa"/>
          </w:tcPr>
          <w:p w14:paraId="792875A1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Page 'À propos de nous'</w:t>
            </w:r>
          </w:p>
        </w:tc>
        <w:tc>
          <w:tcPr>
            <w:tcW w:w="4319" w:type="dxa"/>
          </w:tcPr>
          <w:p w14:paraId="2035A01F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27 000 DA</w:t>
            </w:r>
          </w:p>
        </w:tc>
      </w:tr>
      <w:tr w:rsidR="00AD25B4" w:rsidRPr="001B3C41" w14:paraId="22327CDC" w14:textId="77777777" w:rsidTr="001B3C41">
        <w:trPr>
          <w:trHeight w:val="342"/>
        </w:trPr>
        <w:tc>
          <w:tcPr>
            <w:tcW w:w="4319" w:type="dxa"/>
          </w:tcPr>
          <w:p w14:paraId="449E3DE2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Mention légales et CGU</w:t>
            </w:r>
          </w:p>
        </w:tc>
        <w:tc>
          <w:tcPr>
            <w:tcW w:w="4319" w:type="dxa"/>
          </w:tcPr>
          <w:p w14:paraId="05B8EB96" w14:textId="61F1CF94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763157">
              <w:rPr>
                <w:rFonts w:asciiTheme="majorBidi" w:hAnsiTheme="majorBidi" w:cstheme="majorBidi"/>
                <w:sz w:val="24"/>
                <w:szCs w:val="24"/>
              </w:rPr>
              <w:t>0 000</w:t>
            </w:r>
            <w:r w:rsidRPr="001B3C41">
              <w:rPr>
                <w:rFonts w:asciiTheme="majorBidi" w:hAnsiTheme="majorBidi" w:cstheme="majorBidi"/>
                <w:sz w:val="24"/>
                <w:szCs w:val="24"/>
              </w:rPr>
              <w:t xml:space="preserve"> DA</w:t>
            </w:r>
          </w:p>
        </w:tc>
      </w:tr>
      <w:tr w:rsidR="00AD25B4" w:rsidRPr="001B3C41" w14:paraId="0A9C60DA" w14:textId="77777777" w:rsidTr="001B3C41">
        <w:trPr>
          <w:trHeight w:val="342"/>
        </w:trPr>
        <w:tc>
          <w:tcPr>
            <w:tcW w:w="4319" w:type="dxa"/>
          </w:tcPr>
          <w:p w14:paraId="05ECD393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Total estimé</w:t>
            </w:r>
          </w:p>
        </w:tc>
        <w:tc>
          <w:tcPr>
            <w:tcW w:w="4319" w:type="dxa"/>
          </w:tcPr>
          <w:p w14:paraId="697D6519" w14:textId="3E578DA6" w:rsidR="00AD25B4" w:rsidRPr="001B3C41" w:rsidRDefault="004A362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226 500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 xml:space="preserve"> DA</w:t>
            </w:r>
          </w:p>
        </w:tc>
      </w:tr>
    </w:tbl>
    <w:p w14:paraId="7937B286" w14:textId="77777777" w:rsidR="00763157" w:rsidRDefault="00763157">
      <w:pPr>
        <w:pStyle w:val="Heading2"/>
        <w:rPr>
          <w:rFonts w:asciiTheme="majorBidi" w:hAnsiTheme="majorBidi"/>
          <w:sz w:val="28"/>
          <w:szCs w:val="28"/>
        </w:rPr>
      </w:pPr>
    </w:p>
    <w:p w14:paraId="2C3C4CD6" w14:textId="56E3B8DC" w:rsidR="00AD25B4" w:rsidRPr="001B3C41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1B3C41">
        <w:rPr>
          <w:rFonts w:asciiTheme="majorBidi" w:hAnsiTheme="majorBidi"/>
          <w:sz w:val="28"/>
          <w:szCs w:val="28"/>
        </w:rPr>
        <w:t>4. Options Supplémentaires (Facultatif)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85"/>
        <w:gridCol w:w="4385"/>
      </w:tblGrid>
      <w:tr w:rsidR="00AD25B4" w:rsidRPr="001B3C41" w14:paraId="6B6C0B48" w14:textId="77777777" w:rsidTr="00763157">
        <w:trPr>
          <w:trHeight w:val="378"/>
        </w:trPr>
        <w:tc>
          <w:tcPr>
            <w:tcW w:w="4385" w:type="dxa"/>
          </w:tcPr>
          <w:p w14:paraId="205C65B7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Option</w:t>
            </w:r>
          </w:p>
        </w:tc>
        <w:tc>
          <w:tcPr>
            <w:tcW w:w="4385" w:type="dxa"/>
          </w:tcPr>
          <w:p w14:paraId="13B6EB42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Tarif estimé (DA)</w:t>
            </w:r>
          </w:p>
        </w:tc>
      </w:tr>
      <w:tr w:rsidR="00AD25B4" w:rsidRPr="001B3C41" w14:paraId="6E4EC43B" w14:textId="77777777" w:rsidTr="00763157">
        <w:trPr>
          <w:trHeight w:val="378"/>
        </w:trPr>
        <w:tc>
          <w:tcPr>
            <w:tcW w:w="4385" w:type="dxa"/>
          </w:tcPr>
          <w:p w14:paraId="2AF9ADDD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Hébergement du site web (1 an)</w:t>
            </w:r>
          </w:p>
        </w:tc>
        <w:tc>
          <w:tcPr>
            <w:tcW w:w="4385" w:type="dxa"/>
          </w:tcPr>
          <w:p w14:paraId="478FAF8E" w14:textId="4E34D43E" w:rsidR="00AD25B4" w:rsidRPr="001B3C41" w:rsidRDefault="004A362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 xml:space="preserve">0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00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>0 DA</w:t>
            </w:r>
          </w:p>
        </w:tc>
      </w:tr>
      <w:tr w:rsidR="00AD25B4" w:rsidRPr="001B3C41" w14:paraId="046BE463" w14:textId="77777777" w:rsidTr="00763157">
        <w:trPr>
          <w:trHeight w:val="378"/>
        </w:trPr>
        <w:tc>
          <w:tcPr>
            <w:tcW w:w="4385" w:type="dxa"/>
          </w:tcPr>
          <w:p w14:paraId="5ECB0FFB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Nom de domaine (1 an)</w:t>
            </w:r>
          </w:p>
        </w:tc>
        <w:tc>
          <w:tcPr>
            <w:tcW w:w="4385" w:type="dxa"/>
          </w:tcPr>
          <w:p w14:paraId="2F30F676" w14:textId="148BED67" w:rsidR="00AD25B4" w:rsidRPr="001B3C41" w:rsidRDefault="004A362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>00 DA</w:t>
            </w:r>
          </w:p>
        </w:tc>
      </w:tr>
      <w:tr w:rsidR="00AD25B4" w:rsidRPr="001B3C41" w14:paraId="75776ED9" w14:textId="77777777" w:rsidTr="00763157">
        <w:trPr>
          <w:trHeight w:val="360"/>
        </w:trPr>
        <w:tc>
          <w:tcPr>
            <w:tcW w:w="4385" w:type="dxa"/>
          </w:tcPr>
          <w:p w14:paraId="3A25636F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Maintenance et mises à jour (1 an)</w:t>
            </w:r>
          </w:p>
        </w:tc>
        <w:tc>
          <w:tcPr>
            <w:tcW w:w="4385" w:type="dxa"/>
          </w:tcPr>
          <w:p w14:paraId="47647F60" w14:textId="4ABAA87F" w:rsidR="00AD25B4" w:rsidRPr="001B3C41" w:rsidRDefault="004A362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>00 DA</w:t>
            </w:r>
          </w:p>
        </w:tc>
      </w:tr>
      <w:tr w:rsidR="00AD25B4" w:rsidRPr="001B3C41" w14:paraId="76555B22" w14:textId="77777777" w:rsidTr="00763157">
        <w:trPr>
          <w:trHeight w:val="378"/>
        </w:trPr>
        <w:tc>
          <w:tcPr>
            <w:tcW w:w="4385" w:type="dxa"/>
          </w:tcPr>
          <w:p w14:paraId="01E46708" w14:textId="77777777" w:rsidR="00AD25B4" w:rsidRPr="001B3C41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B3C41">
              <w:rPr>
                <w:rFonts w:asciiTheme="majorBidi" w:hAnsiTheme="majorBidi" w:cstheme="majorBidi"/>
                <w:sz w:val="24"/>
                <w:szCs w:val="24"/>
              </w:rPr>
              <w:t>Total des options</w:t>
            </w:r>
          </w:p>
        </w:tc>
        <w:tc>
          <w:tcPr>
            <w:tcW w:w="4385" w:type="dxa"/>
          </w:tcPr>
          <w:p w14:paraId="32515C79" w14:textId="572E51C3" w:rsidR="00AD25B4" w:rsidRPr="001B3C41" w:rsidRDefault="004A362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16 000</w:t>
            </w:r>
            <w:r w:rsidR="00000000" w:rsidRPr="001B3C41">
              <w:rPr>
                <w:rFonts w:asciiTheme="majorBidi" w:hAnsiTheme="majorBidi" w:cstheme="majorBidi"/>
                <w:sz w:val="24"/>
                <w:szCs w:val="24"/>
              </w:rPr>
              <w:t xml:space="preserve"> DA</w:t>
            </w:r>
          </w:p>
        </w:tc>
      </w:tr>
    </w:tbl>
    <w:p w14:paraId="0CFC36DE" w14:textId="77777777" w:rsidR="00763157" w:rsidRDefault="00763157">
      <w:pPr>
        <w:pStyle w:val="Heading2"/>
        <w:rPr>
          <w:rFonts w:asciiTheme="majorBidi" w:hAnsiTheme="majorBidi"/>
          <w:sz w:val="28"/>
          <w:szCs w:val="28"/>
        </w:rPr>
      </w:pPr>
    </w:p>
    <w:p w14:paraId="43961BA4" w14:textId="535F603F" w:rsidR="00AD25B4" w:rsidRPr="001B3C41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1B3C41">
        <w:rPr>
          <w:rFonts w:asciiTheme="majorBidi" w:hAnsiTheme="majorBidi"/>
          <w:sz w:val="28"/>
          <w:szCs w:val="28"/>
        </w:rPr>
        <w:t>5. Délais de réalisation</w:t>
      </w:r>
    </w:p>
    <w:p w14:paraId="70AF38D1" w14:textId="4E768EAA" w:rsidR="00AD25B4" w:rsidRPr="001B3C41" w:rsidRDefault="00000000">
      <w:pPr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 xml:space="preserve">Phase 1 : Conception : </w:t>
      </w:r>
      <w:r w:rsidR="004A362C">
        <w:rPr>
          <w:rFonts w:asciiTheme="majorBidi" w:hAnsiTheme="majorBidi" w:cstheme="majorBidi"/>
          <w:sz w:val="24"/>
          <w:szCs w:val="24"/>
        </w:rPr>
        <w:t>1</w:t>
      </w:r>
      <w:r w:rsidRPr="001B3C41">
        <w:rPr>
          <w:rFonts w:asciiTheme="majorBidi" w:hAnsiTheme="majorBidi" w:cstheme="majorBidi"/>
          <w:sz w:val="24"/>
          <w:szCs w:val="24"/>
        </w:rPr>
        <w:t xml:space="preserve"> semaines</w:t>
      </w:r>
    </w:p>
    <w:p w14:paraId="0D23ACC1" w14:textId="3C89C18A" w:rsidR="00AD25B4" w:rsidRPr="001B3C41" w:rsidRDefault="00000000">
      <w:pPr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 xml:space="preserve">Phase 2 : Développement : </w:t>
      </w:r>
      <w:r w:rsidR="004A362C">
        <w:rPr>
          <w:rFonts w:asciiTheme="majorBidi" w:hAnsiTheme="majorBidi" w:cstheme="majorBidi"/>
          <w:sz w:val="24"/>
          <w:szCs w:val="24"/>
        </w:rPr>
        <w:t>4</w:t>
      </w:r>
      <w:r w:rsidRPr="001B3C41">
        <w:rPr>
          <w:rFonts w:asciiTheme="majorBidi" w:hAnsiTheme="majorBidi" w:cstheme="majorBidi"/>
          <w:sz w:val="24"/>
          <w:szCs w:val="24"/>
        </w:rPr>
        <w:t xml:space="preserve"> semaines</w:t>
      </w:r>
    </w:p>
    <w:p w14:paraId="2CA72149" w14:textId="77777777" w:rsidR="00AD25B4" w:rsidRPr="001B3C41" w:rsidRDefault="00000000">
      <w:pPr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Phase 3 : Tests et lancement : 1 semaine</w:t>
      </w:r>
    </w:p>
    <w:p w14:paraId="22B4B7B3" w14:textId="77777777" w:rsidR="00AD25B4" w:rsidRPr="001B3C41" w:rsidRDefault="00000000">
      <w:pPr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Total estimé : 6 semaines</w:t>
      </w:r>
    </w:p>
    <w:p w14:paraId="09F82120" w14:textId="77777777" w:rsidR="00AD25B4" w:rsidRPr="001B3C41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1B3C41">
        <w:rPr>
          <w:rFonts w:asciiTheme="majorBidi" w:hAnsiTheme="majorBidi"/>
          <w:sz w:val="28"/>
          <w:szCs w:val="28"/>
        </w:rPr>
        <w:lastRenderedPageBreak/>
        <w:t>6. Validation</w:t>
      </w:r>
    </w:p>
    <w:p w14:paraId="0F1B8CF7" w14:textId="77777777" w:rsidR="00AD25B4" w:rsidRPr="001B3C41" w:rsidRDefault="00000000">
      <w:pPr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Je soussigné, Techno Cars, approuve ce cahier des charges et les tarifs proposés pour la création du site web.</w:t>
      </w:r>
    </w:p>
    <w:p w14:paraId="2EFB8605" w14:textId="77777777" w:rsidR="00AD25B4" w:rsidRPr="001B3C41" w:rsidRDefault="00000000">
      <w:pPr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Signature : ___________________________</w:t>
      </w:r>
    </w:p>
    <w:p w14:paraId="025140B1" w14:textId="77777777" w:rsidR="00AD25B4" w:rsidRPr="001B3C41" w:rsidRDefault="00000000">
      <w:pPr>
        <w:rPr>
          <w:rFonts w:asciiTheme="majorBidi" w:hAnsiTheme="majorBidi" w:cstheme="majorBidi"/>
          <w:sz w:val="24"/>
          <w:szCs w:val="24"/>
        </w:rPr>
      </w:pPr>
      <w:r w:rsidRPr="001B3C41">
        <w:rPr>
          <w:rFonts w:asciiTheme="majorBidi" w:hAnsiTheme="majorBidi" w:cstheme="majorBidi"/>
          <w:sz w:val="24"/>
          <w:szCs w:val="24"/>
        </w:rPr>
        <w:t>Date : _______________________________</w:t>
      </w:r>
    </w:p>
    <w:sectPr w:rsidR="00AD25B4" w:rsidRPr="001B3C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750442">
    <w:abstractNumId w:val="8"/>
  </w:num>
  <w:num w:numId="2" w16cid:durableId="173812142">
    <w:abstractNumId w:val="6"/>
  </w:num>
  <w:num w:numId="3" w16cid:durableId="1618872250">
    <w:abstractNumId w:val="5"/>
  </w:num>
  <w:num w:numId="4" w16cid:durableId="1910799642">
    <w:abstractNumId w:val="4"/>
  </w:num>
  <w:num w:numId="5" w16cid:durableId="875771364">
    <w:abstractNumId w:val="7"/>
  </w:num>
  <w:num w:numId="6" w16cid:durableId="2067991627">
    <w:abstractNumId w:val="3"/>
  </w:num>
  <w:num w:numId="7" w16cid:durableId="1050688553">
    <w:abstractNumId w:val="2"/>
  </w:num>
  <w:num w:numId="8" w16cid:durableId="230429086">
    <w:abstractNumId w:val="1"/>
  </w:num>
  <w:num w:numId="9" w16cid:durableId="149271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C41"/>
    <w:rsid w:val="0029639D"/>
    <w:rsid w:val="00326F90"/>
    <w:rsid w:val="004A362C"/>
    <w:rsid w:val="00763157"/>
    <w:rsid w:val="00AA1D8D"/>
    <w:rsid w:val="00AD25B4"/>
    <w:rsid w:val="00B47730"/>
    <w:rsid w:val="00CB0664"/>
    <w:rsid w:val="00CF0C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7DD606"/>
  <w14:defaultImageDpi w14:val="300"/>
  <w15:docId w15:val="{BDFC157E-0F3D-41CF-8876-630764AC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B3C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C4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99"/>
    <w:rsid w:val="001B3C4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uayadmerrakch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MERRAKCHI Moayad-errahmane</cp:lastModifiedBy>
  <cp:revision>2</cp:revision>
  <dcterms:created xsi:type="dcterms:W3CDTF">2013-12-23T23:15:00Z</dcterms:created>
  <dcterms:modified xsi:type="dcterms:W3CDTF">2025-04-09T17:10:00Z</dcterms:modified>
  <cp:category/>
</cp:coreProperties>
</file>